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4EDD" w14:textId="77777777" w:rsidR="00A36C1E" w:rsidRDefault="00000000">
      <w:r>
        <w:t>Sunny Vijay Rout</w:t>
      </w:r>
    </w:p>
    <w:p w14:paraId="024A4A88" w14:textId="77777777" w:rsidR="00A36C1E" w:rsidRDefault="00000000">
      <w:r>
        <w:t>Navi Mumbai, Maharashtra</w:t>
      </w:r>
    </w:p>
    <w:p w14:paraId="7719F980" w14:textId="4FC20597" w:rsidR="00A36C1E" w:rsidRDefault="00F07D1F">
      <w:r>
        <w:t>Contact: sunnyrout06@gmail.com |+91-7021537069</w:t>
      </w:r>
    </w:p>
    <w:p w14:paraId="34BACF7F" w14:textId="7B81F8AC" w:rsidR="00A36C1E" w:rsidRDefault="00000000">
      <w:r>
        <w:t xml:space="preserve">LinkedIn: </w:t>
      </w:r>
      <w:hyperlink r:id="rId6" w:history="1">
        <w:r w:rsidR="00A36C1E" w:rsidRPr="00F07D1F">
          <w:rPr>
            <w:rStyle w:val="Hyperlink"/>
          </w:rPr>
          <w:t>linkedin.com/in/sunny-rout</w:t>
        </w:r>
      </w:hyperlink>
    </w:p>
    <w:p w14:paraId="141ECE75" w14:textId="77777777" w:rsidR="00E96294" w:rsidRDefault="00000000">
      <w:r>
        <w:t>Dear Hiring Manager,</w:t>
      </w:r>
      <w:r w:rsidR="005C6646">
        <w:br/>
      </w:r>
      <w:r w:rsidR="005C6646">
        <w:br/>
      </w:r>
      <w:r>
        <w:t>I am writing to express my interest in a role where I can contribute my expertise in cloud-native software development, CI/CD engineering, and scalable infrastructure solutions. With over eight years of experience, I have built a career on delivering high-impact technical solutions, streamlining workflows, and embracing continuous learning to solve complex challenges.</w:t>
      </w:r>
    </w:p>
    <w:p w14:paraId="427C0EE7" w14:textId="77777777" w:rsidR="00E33C3C" w:rsidRDefault="00E96294">
      <w:r w:rsidRPr="00E96294">
        <w:t>I began my professional journey</w:t>
      </w:r>
      <w:r>
        <w:t xml:space="preserve"> at </w:t>
      </w:r>
      <w:r w:rsidRPr="00E96294">
        <w:t>Alchemy Informa</w:t>
      </w:r>
      <w:r>
        <w:t>ti</w:t>
      </w:r>
      <w:r w:rsidRPr="00E96294">
        <w:t xml:space="preserve">on Systems in </w:t>
      </w:r>
      <w:r w:rsidR="00E33C3C">
        <w:t xml:space="preserve">June </w:t>
      </w:r>
      <w:r w:rsidRPr="00E96294">
        <w:t>2017</w:t>
      </w:r>
      <w:r w:rsidR="00E33C3C">
        <w:t>,</w:t>
      </w:r>
      <w:r w:rsidRPr="00E96294">
        <w:t xml:space="preserve"> </w:t>
      </w:r>
      <w:r w:rsidR="00E33C3C">
        <w:t xml:space="preserve">just after completing my Engineering degree in June 2017,  </w:t>
      </w:r>
      <w:r w:rsidRPr="00E96294">
        <w:t>by developing desktop-based banking and ERP applications. One of my earliest and most impactful projects involved building an ERP system for a client</w:t>
      </w:r>
      <w:r>
        <w:t xml:space="preserve">, </w:t>
      </w:r>
      <w:r w:rsidRPr="00E96294">
        <w:t>an ambitious responsibility as a newcomer to the domain. I invested significant time in understanding the data flow, business logic, and SQL-driven reporting structure to ensure users received accurate, real-time insights. My efforts in refining database queries and structuring logic improved report accuracy by 40% and reduced manual processing time by 30%, laying the foundation for my analytical and problem-solving skills.</w:t>
      </w:r>
      <w:r>
        <w:br/>
      </w:r>
      <w:r>
        <w:br/>
        <w:t>In 2020</w:t>
      </w:r>
      <w:r w:rsidR="00F07D1F">
        <w:t xml:space="preserve"> at </w:t>
      </w:r>
      <w:r w:rsidR="00F07D1F" w:rsidRPr="00F07D1F">
        <w:t>CN Techies</w:t>
      </w:r>
      <w:r>
        <w:t>, I was entrusted with a CI/CD initiative to build, test, and deploy a privacy-focused desktop application. Despite having no prior CI/CD experience, I independently studied TeamCity, Kotlin, and JetBrains documentation to upskill myself. I designed and documented a robust CI/CD architecture, delivering the project ahead of schedule. The architecture became a reusable foundation for multiple products, streamlining build and deployment processes across the organization.</w:t>
      </w:r>
    </w:p>
    <w:p w14:paraId="6514FFA3" w14:textId="00A7EE48" w:rsidR="007F7FFA" w:rsidRPr="007F7FFA" w:rsidRDefault="00E33C3C" w:rsidP="007F7FFA">
      <w:r w:rsidRPr="007F7FFA">
        <w:t>In 2022 at CN Techies, I was entrusted with a AWS Serverless Framework</w:t>
      </w:r>
      <w:r w:rsidR="007F7FFA" w:rsidRPr="007F7FFA">
        <w:t xml:space="preserve">. </w:t>
      </w:r>
      <w:r w:rsidR="007F7FFA" w:rsidRPr="007F7FFA">
        <w:t>Developed, deployed, and maintained high-performance, scalable serverless applications using NodeJS and TypeScript on AWS Lambda, API Gateway, and DynamoDB, with infrastructure managed via Terraform and Terragrunt for optimal environment segregation. Ensured quality with Jest for unit and integration tests.</w:t>
      </w:r>
      <w:r w:rsidR="007F7FFA" w:rsidRPr="007F7FFA">
        <w:t xml:space="preserve"> </w:t>
      </w:r>
      <w:r w:rsidR="007F7FFA" w:rsidRPr="007F7FFA">
        <w:t>Architected and implemented a robust Infrastructure as Code (IaC) strategy using Terraform and Terragrunt, effectively provisioning and managing AWS cloud resources and serverless applications to ensure consistency, scalability, and security.</w:t>
      </w:r>
    </w:p>
    <w:p w14:paraId="3BCED048" w14:textId="71A003D4" w:rsidR="00A36C1E" w:rsidRDefault="00F07D1F">
      <w:r w:rsidRPr="00F07D1F">
        <w:t>In my current role as a Principal Software Engineer at Norton LifeLock, I led a successful migration from Jenkins to TeamCity for a VPN platform, cutting build time by 40% and significantly increasing deployment reliability</w:t>
      </w:r>
      <w:r w:rsidR="00E96294">
        <w:t xml:space="preserve">. While I had prior experience with the tools involved—including Terraform, Terragrunt, AWS Serverless, Kotlin, and Groovy—this </w:t>
      </w:r>
      <w:r w:rsidR="00E96294">
        <w:lastRenderedPageBreak/>
        <w:t xml:space="preserve">project introduced an unfamiliar layer: AWS Microservices Architecture. To bridge this gap, I enrolled in an AWS Cloud Computing training program and gained hands-on knowledge of proxy configuration, Docker, Kubernetes, and </w:t>
      </w:r>
      <w:r w:rsidR="005C6646">
        <w:t>languages</w:t>
      </w:r>
      <w:r w:rsidR="00E96294">
        <w:t xml:space="preserve"> like Go, Ruby, and Puppet. Despite a lack of existing documentation, I worked closely with domain experts and successfully delivered the migration ahead of deadline, ensuring a stable, maintainable CI/CD pipeline.</w:t>
      </w:r>
      <w:r w:rsidR="00E96294">
        <w:br/>
      </w:r>
      <w:r w:rsidR="00E96294">
        <w:br/>
        <w:t>Throughout my career, I have demonstrated the ability to adapt, lead, and drive technical initiatives with impact. From building scalable applications and infrastructure to acting as a Scrum facilitator, my focus has always been on delivering solutions that are secure, efficient, and built for the future.</w:t>
      </w:r>
      <w:r w:rsidR="00E96294">
        <w:br/>
      </w:r>
      <w:r w:rsidR="00E96294">
        <w:br/>
        <w:t>I would welcome the opportunity to bring my skills and problem-solving mindset to a team that values innovation and execution. Thank you for considering my application. I look forward to connecting.</w:t>
      </w:r>
      <w:r w:rsidR="00E96294">
        <w:br/>
      </w:r>
      <w:r w:rsidR="00E96294">
        <w:br/>
        <w:t>Warm regards,</w:t>
      </w:r>
      <w:r w:rsidR="005C6646">
        <w:br/>
      </w:r>
      <w:r w:rsidR="00E96294">
        <w:br/>
        <w:t>Sunny Vijay Rout</w:t>
      </w:r>
    </w:p>
    <w:sectPr w:rsidR="00A36C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368274">
    <w:abstractNumId w:val="8"/>
  </w:num>
  <w:num w:numId="2" w16cid:durableId="1743141092">
    <w:abstractNumId w:val="6"/>
  </w:num>
  <w:num w:numId="3" w16cid:durableId="923076182">
    <w:abstractNumId w:val="5"/>
  </w:num>
  <w:num w:numId="4" w16cid:durableId="2120174664">
    <w:abstractNumId w:val="4"/>
  </w:num>
  <w:num w:numId="5" w16cid:durableId="235289831">
    <w:abstractNumId w:val="7"/>
  </w:num>
  <w:num w:numId="6" w16cid:durableId="2057000099">
    <w:abstractNumId w:val="3"/>
  </w:num>
  <w:num w:numId="7" w16cid:durableId="2074304173">
    <w:abstractNumId w:val="2"/>
  </w:num>
  <w:num w:numId="8" w16cid:durableId="1651323064">
    <w:abstractNumId w:val="1"/>
  </w:num>
  <w:num w:numId="9" w16cid:durableId="174926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6646"/>
    <w:rsid w:val="007F7FFA"/>
    <w:rsid w:val="009035E9"/>
    <w:rsid w:val="00A36C1E"/>
    <w:rsid w:val="00AA1D8D"/>
    <w:rsid w:val="00B47730"/>
    <w:rsid w:val="00BF4FA0"/>
    <w:rsid w:val="00CB0664"/>
    <w:rsid w:val="00E33C3C"/>
    <w:rsid w:val="00E96294"/>
    <w:rsid w:val="00F07D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5E8CA1"/>
  <w14:defaultImageDpi w14:val="300"/>
  <w15:docId w15:val="{EE065481-E6BD-40ED-A10C-6BE12FF8B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7D1F"/>
    <w:rPr>
      <w:color w:val="0000FF" w:themeColor="hyperlink"/>
      <w:u w:val="single"/>
    </w:rPr>
  </w:style>
  <w:style w:type="character" w:styleId="UnresolvedMention">
    <w:name w:val="Unresolved Mention"/>
    <w:basedOn w:val="DefaultParagraphFont"/>
    <w:uiPriority w:val="99"/>
    <w:semiHidden/>
    <w:unhideWhenUsed/>
    <w:rsid w:val="00F07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unny-rout-261965a8?utm_source=share&amp;utm_campaign=share_via&amp;utm_content=profile&amp;utm_medium=ios_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2952</TotalTime>
  <Pages>2</Pages>
  <Words>545</Words>
  <Characters>3291</Characters>
  <Application>Microsoft Office Word</Application>
  <DocSecurity>0</DocSecurity>
  <Lines>60</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Sunny Rout</cp:lastModifiedBy>
  <cp:revision>6</cp:revision>
  <cp:lastPrinted>2025-06-02T08:24:00Z</cp:lastPrinted>
  <dcterms:created xsi:type="dcterms:W3CDTF">2013-12-23T23:15:00Z</dcterms:created>
  <dcterms:modified xsi:type="dcterms:W3CDTF">2025-09-15T06:33:00Z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c8d24db0-0119-47f5-8885-0c3780d809e3</vt:lpwstr>
  </property>
</Properties>
</file>